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m:oMath>
              <m:sSub>
                <m:e>
                  <m:r>
                    <m:t>IoU</m:t>
                  </m:r>
                </m:e>
                <m:sub>
                  <m:r>
                    <m:t>feat</m:t>
                  </m:r>
                </m:sub>
              </m:sSub>
              <m:r>
                <m:t> = 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𝒯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FP32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m:t> ∩ </m:t>
                      </m:r>
                      <m:sSub>
                        <m:e>
                          <m:r>
                            <m:t>𝒯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INT8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num>
                <m:den>
                  <m:d>
                    <m:dPr>
                      <m:begChr m:val="|"/>
                      <m:endChr m:val="|"/>
                    </m:dPr>
                    <m:e>
                      <m:sSub>
                        <m:e>
                          <m:r>
                            <m:t>𝒯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FP32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m:t> ∪ </m:t>
                      </m:r>
                      <m:sSub>
                        <m:e>
                          <m:r>
                            <m:t>𝒯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d>
                            <m:dPr>
                              <m:begChr m:val="|"/>
                              <m:endChr m:val="|"/>
                            </m:dPr>
                            <m:e>
                              <m:sSub>
                                <m:e>
                                  <m:r>
                                    <m:t>ϕ</m:t>
                                  </m:r>
                                </m:e>
                                <m:sub>
                                  <m:r>
                                    <m:t>INT8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den>
              </m:f>
            </m:oMath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